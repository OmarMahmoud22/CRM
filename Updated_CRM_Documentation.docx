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</w:r>
    </w:p>
    <w:p>
      <w:pPr>
        <w:pStyle w:val="Title"/>
        <w:jc w:val="center"/>
      </w:pPr>
      <w:r>
        <w:t>Customer Relationship Management (CRM) System</w:t>
        <w:br/>
        <w:t>Full Documentation</w:t>
      </w:r>
    </w:p>
    <w:p>
      <w:r>
        <w:br/>
        <w:br/>
        <w:br/>
      </w:r>
    </w:p>
    <w:p>
      <w:pPr>
        <w:jc w:val="center"/>
      </w:pPr>
      <w:r>
        <w:t>Prepared by: Omar Mahmoud</w:t>
        <w:br/>
        <w:t>Date: 2026</w:t>
      </w:r>
    </w:p>
    <w:p>
      <w:r>
        <w:br/>
        <w:br/>
        <w:br/>
        <w:br/>
        <w:br/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Acknowledgment</w:t>
      </w:r>
    </w:p>
    <w:p>
      <w:r>
        <w:t>I would like to express my gratitude to my instructor and everyone who supported me during the development of this CRM project.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Objectives</w:t>
      </w:r>
    </w:p>
    <w:p>
      <w:pPr>
        <w:pStyle w:val="ListBullet"/>
      </w:pPr>
      <w:r>
        <w:t>System Analysis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Security</w:t>
      </w:r>
    </w:p>
    <w:p>
      <w:pPr>
        <w:pStyle w:val="ListBullet"/>
      </w:pPr>
      <w:r>
        <w:t>Testing</w:t>
      </w:r>
    </w:p>
    <w:p>
      <w:pPr>
        <w:pStyle w:val="ListBullet"/>
      </w:pPr>
      <w:r>
        <w:t>Future Enhancements</w:t>
      </w:r>
    </w:p>
    <w:p>
      <w:pPr>
        <w:pStyle w:val="ListBullet"/>
      </w:pPr>
      <w:r>
        <w:t>Gantt Chart</w:t>
      </w:r>
    </w:p>
    <w:p>
      <w:pPr>
        <w:pStyle w:val="ListBullet"/>
      </w:pPr>
      <w:r>
        <w:t>Conclusion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A Customer Relationship Management system helps organizations manage customer interactions, leads, and sales processes.</w:t>
      </w:r>
    </w:p>
    <w:p>
      <w:r>
        <w:t>This project was developed to centralize customer information and improve workflow efficiency. The system allows users to manage leads, track activities, and monitor sales-related operations.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Project Objectives</w:t>
      </w:r>
    </w:p>
    <w:p>
      <w:pPr>
        <w:pStyle w:val="ListNumber"/>
      </w:pPr>
      <w:r>
        <w:t>Manage customer leads.</w:t>
      </w:r>
    </w:p>
    <w:p>
      <w:pPr>
        <w:pStyle w:val="ListNumber"/>
      </w:pPr>
      <w:r>
        <w:t>Improve sales workflow.</w:t>
      </w:r>
    </w:p>
    <w:p>
      <w:pPr>
        <w:pStyle w:val="ListNumber"/>
      </w:pPr>
      <w:r>
        <w:t>Secure access using authentication and authorization.</w:t>
      </w:r>
    </w:p>
    <w:p>
      <w:pPr>
        <w:pStyle w:val="ListNumber"/>
      </w:pPr>
      <w:r>
        <w:t>Provide a dashboard for monitoring activities.</w:t>
      </w:r>
    </w:p>
    <w:p>
      <w:pPr>
        <w:pStyle w:val="ListNumber"/>
      </w:pPr>
      <w:r>
        <w:t>Support future expansion with notifications and logs.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System Analysis</w:t>
      </w:r>
    </w:p>
    <w:p>
      <w:pPr>
        <w:pStyle w:val="Heading2"/>
      </w:pPr>
      <w:r>
        <w:t>Actors</w:t>
      </w:r>
    </w:p>
    <w:p>
      <w:pPr>
        <w:pStyle w:val="ListBullet"/>
      </w:pPr>
      <w:r>
        <w:t>Admin</w:t>
      </w:r>
    </w:p>
    <w:p>
      <w:pPr>
        <w:pStyle w:val="ListBullet"/>
      </w:pPr>
      <w:r>
        <w:t>Team Leader</w:t>
      </w:r>
    </w:p>
    <w:p>
      <w:pPr>
        <w:pStyle w:val="ListBullet"/>
      </w:pPr>
      <w:r>
        <w:t>Data Entry</w:t>
      </w:r>
    </w:p>
    <w:p>
      <w:pPr>
        <w:pStyle w:val="Heading2"/>
      </w:pPr>
      <w:r>
        <w:t>Use Cases</w:t>
      </w:r>
    </w:p>
    <w:p>
      <w:pPr>
        <w:pStyle w:val="ListBullet"/>
      </w:pPr>
      <w:r>
        <w:t>Login</w:t>
      </w:r>
    </w:p>
    <w:p>
      <w:pPr>
        <w:pStyle w:val="ListBullet"/>
      </w:pPr>
      <w:r>
        <w:t>Create Lead</w:t>
      </w:r>
    </w:p>
    <w:p>
      <w:pPr>
        <w:pStyle w:val="ListBullet"/>
      </w:pPr>
      <w:r>
        <w:t>View Leads</w:t>
      </w:r>
    </w:p>
    <w:p>
      <w:pPr>
        <w:pStyle w:val="ListBullet"/>
      </w:pPr>
      <w:r>
        <w:t>View Lead Details</w:t>
      </w:r>
    </w:p>
    <w:p>
      <w:pPr>
        <w:pStyle w:val="ListBullet"/>
      </w:pPr>
      <w:r>
        <w:t>Assign Leads</w:t>
      </w:r>
    </w:p>
    <w:p>
      <w:pPr>
        <w:pStyle w:val="ListBullet"/>
      </w:pPr>
      <w:r>
        <w:t>Receive Notifications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Functional Requirements</w:t>
      </w:r>
    </w:p>
    <w:p>
      <w:r>
        <w:t>Authentication, Authorization, Lead Management, Dashboard, Notifications, System Logs, Team Management.</w:t>
      </w:r>
    </w:p>
    <w:p>
      <w:r>
        <w:t>Users can create, view, update and manage leads according to their permissions.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Non-Functional Requirements</w:t>
      </w:r>
    </w:p>
    <w:p>
      <w:r>
        <w:t>Security, Performance, Scalability, Reliability, Maintainability, Availability, and Usability.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System Architecture</w:t>
      </w:r>
    </w:p>
    <w:p>
      <w:pPr>
        <w:pStyle w:val="ListBullet"/>
      </w:pPr>
      <w:r>
        <w:t>Frontend: React.js</w:t>
      </w:r>
    </w:p>
    <w:p>
      <w:pPr>
        <w:pStyle w:val="ListBullet"/>
      </w:pPr>
      <w:r>
        <w:t>Backend: Node.js + Express.js</w:t>
      </w:r>
    </w:p>
    <w:p>
      <w:pPr>
        <w:pStyle w:val="ListBullet"/>
      </w:pPr>
      <w:r>
        <w:t>Database: MongoDB</w:t>
      </w:r>
    </w:p>
    <w:p>
      <w:pPr>
        <w:pStyle w:val="ListBullet"/>
      </w:pPr>
      <w:r>
        <w:t>Communication through REST APIs.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Fields</w:t>
            </w:r>
          </w:p>
        </w:tc>
      </w:tr>
      <w:tr>
        <w:tc>
          <w:tcPr>
            <w:tcW w:type="dxa" w:w="4320"/>
          </w:tcPr>
          <w:p>
            <w:r>
              <w:t>Users Collection</w:t>
            </w:r>
          </w:p>
        </w:tc>
        <w:tc>
          <w:tcPr>
            <w:tcW w:type="dxa" w:w="4320"/>
          </w:tcPr>
          <w:p>
            <w:r>
              <w:t>name, email, password, role</w:t>
            </w:r>
          </w:p>
        </w:tc>
      </w:tr>
      <w:tr>
        <w:tc>
          <w:tcPr>
            <w:tcW w:type="dxa" w:w="4320"/>
          </w:tcPr>
          <w:p>
            <w:r>
              <w:t>Leads Collection</w:t>
            </w:r>
          </w:p>
        </w:tc>
        <w:tc>
          <w:tcPr>
            <w:tcW w:type="dxa" w:w="4320"/>
          </w:tcPr>
          <w:p>
            <w:r>
              <w:t>name, phone, source, status</w:t>
            </w:r>
          </w:p>
        </w:tc>
      </w:tr>
      <w:tr>
        <w:tc>
          <w:tcPr>
            <w:tcW w:type="dxa" w:w="4320"/>
          </w:tcPr>
          <w:p>
            <w:r>
              <w:t>Logs Collection</w:t>
            </w:r>
          </w:p>
        </w:tc>
        <w:tc>
          <w:tcPr>
            <w:tcW w:type="dxa" w:w="4320"/>
          </w:tcPr>
          <w:p>
            <w:r>
              <w:t>action, userId, timestamp</w:t>
            </w:r>
          </w:p>
        </w:tc>
      </w:tr>
      <w:tr>
        <w:tc>
          <w:tcPr>
            <w:tcW w:type="dxa" w:w="4320"/>
          </w:tcPr>
          <w:p>
            <w:r>
              <w:t>Notifications Collection</w:t>
            </w:r>
          </w:p>
        </w:tc>
        <w:tc>
          <w:tcPr>
            <w:tcW w:type="dxa" w:w="4320"/>
          </w:tcPr>
          <w:p>
            <w:r>
              <w:t>title, userId, isRead</w:t>
            </w:r>
          </w:p>
        </w:tc>
      </w:tr>
    </w:tbl>
    <w:p>
      <w:r>
        <w:br/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API Documentation</w:t>
      </w:r>
    </w:p>
    <w:p>
      <w:pPr>
        <w:pStyle w:val="ListBullet"/>
      </w:pPr>
      <w:r>
        <w:t>POST /login</w:t>
      </w:r>
    </w:p>
    <w:p>
      <w:pPr>
        <w:pStyle w:val="ListBullet"/>
      </w:pPr>
      <w:r>
        <w:t>POST /api/lead</w:t>
      </w:r>
    </w:p>
    <w:p>
      <w:pPr>
        <w:pStyle w:val="ListBullet"/>
      </w:pPr>
      <w:r>
        <w:t>GET /api/lead</w:t>
      </w:r>
    </w:p>
    <w:p>
      <w:pPr>
        <w:pStyle w:val="ListBullet"/>
      </w:pPr>
      <w:r>
        <w:t>GET /api/lead/:id</w:t>
      </w:r>
    </w:p>
    <w:p>
      <w:pPr>
        <w:pStyle w:val="ListBullet"/>
      </w:pPr>
      <w:r>
        <w:t>PUT /api/lead/:id</w:t>
      </w:r>
    </w:p>
    <w:p>
      <w:pPr>
        <w:pStyle w:val="ListBullet"/>
      </w:pPr>
      <w:r>
        <w:t>DELETE /api/lead/:id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Security Implementation</w:t>
      </w:r>
    </w:p>
    <w:p>
      <w:r>
        <w:t>JWT Authentication is used to verify users. Middleware protects routes and role-based authorization controls access to resources.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Testing</w:t>
      </w:r>
    </w:p>
    <w:p>
      <w:pPr>
        <w:pStyle w:val="ListBullet"/>
      </w:pPr>
      <w:r>
        <w:t>Login Testing</w:t>
      </w:r>
    </w:p>
    <w:p>
      <w:pPr>
        <w:pStyle w:val="ListBullet"/>
      </w:pPr>
      <w:r>
        <w:t>Authorization Testing</w:t>
      </w:r>
    </w:p>
    <w:p>
      <w:pPr>
        <w:pStyle w:val="ListBullet"/>
      </w:pPr>
      <w:r>
        <w:t>Lead CRUD Testing</w:t>
      </w:r>
    </w:p>
    <w:p>
      <w:pPr>
        <w:pStyle w:val="ListBullet"/>
      </w:pPr>
      <w:r>
        <w:t>API Testing</w:t>
      </w:r>
    </w:p>
    <w:p>
      <w:pPr>
        <w:pStyle w:val="ListBullet"/>
      </w:pPr>
      <w:r>
        <w:t>Error Handling Testing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Real-time notifications using Socket.IO.</w:t>
      </w:r>
    </w:p>
    <w:p>
      <w:pPr>
        <w:pStyle w:val="ListBullet"/>
      </w:pPr>
      <w:r>
        <w:t>AI Lead Scoring.</w:t>
      </w:r>
    </w:p>
    <w:p>
      <w:pPr>
        <w:pStyle w:val="ListBullet"/>
      </w:pPr>
      <w:r>
        <w:t>Advanced Reporting.</w:t>
      </w:r>
    </w:p>
    <w:p>
      <w:pPr>
        <w:pStyle w:val="ListBullet"/>
      </w:pPr>
      <w:r>
        <w:t>Analytics Dashboard.</w:t>
      </w:r>
    </w:p>
    <w:p>
      <w:pPr>
        <w:pStyle w:val="ListBullet"/>
      </w:pPr>
      <w:r>
        <w:t>Email Integration.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Gantt Chart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Dashboard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Team Leader</w:t>
            </w:r>
          </w:p>
        </w:tc>
      </w:tr>
      <w:tr>
        <w:tc>
          <w:tcPr>
            <w:tcW w:type="dxa" w:w="4320"/>
          </w:tcPr>
          <w:p>
            <w:r>
              <w:t>Week 5</w:t>
            </w:r>
          </w:p>
        </w:tc>
        <w:tc>
          <w:tcPr>
            <w:tcW w:type="dxa" w:w="4320"/>
          </w:tcPr>
          <w:p>
            <w:r>
              <w:t>Logs &amp; Notifications</w:t>
            </w:r>
          </w:p>
        </w:tc>
      </w:tr>
      <w:tr>
        <w:tc>
          <w:tcPr>
            <w:tcW w:type="dxa" w:w="4320"/>
          </w:tcPr>
          <w:p>
            <w:r>
              <w:t>Week 6</w:t>
            </w:r>
          </w:p>
        </w:tc>
        <w:tc>
          <w:tcPr>
            <w:tcW w:type="dxa" w:w="4320"/>
          </w:tcPr>
          <w:p>
            <w:r>
              <w:t>Testing &amp; Deployment</w:t>
            </w:r>
          </w:p>
        </w:tc>
      </w:tr>
    </w:tbl>
    <w:p>
      <w:r>
        <w:br/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CRM system successfully provides lead management, authentication, authorization, and dashboard functionalities while remaining scalable for future enhancements.</w:t>
      </w:r>
    </w:p>
    <w:p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0" w:line="360" w:lineRule="auto"/>
    </w:pPr>
    <w:rPr>
      <w:rFonts w:ascii="Calibri" w:hAnsi="Calibri"/>
      <w:i/>
      <w:color w:val="80808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